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FULL-STACK DEVELOPER</w:t>
      </w:r>
    </w:p>
    <w:p>
      <w:pPr>
        <w:jc w:val="center"/>
      </w:pPr>
      <w:r>
        <w:rPr>
          <w:b/>
          <w:sz w:val="28"/>
        </w:rPr>
        <w:t>Technical Assignment</w:t>
      </w:r>
    </w:p>
    <w:p>
      <w:r>
        <w:t>We are looking for a developer who can build a feature end-to-end—not only create the UI, but also understand business requirements, logic, APIs and data.</w:t>
      </w:r>
    </w:p>
    <w:p>
      <w:pPr>
        <w:pStyle w:val="Heading1"/>
      </w:pPr>
      <w:r>
        <w:t>Task</w:t>
      </w:r>
    </w:p>
    <w:p>
      <w:r>
        <w:t>Build a small Real Estate CRM application where a sales team can manage leads and property bookings.</w:t>
      </w:r>
    </w:p>
    <w:p>
      <w:pPr>
        <w:pStyle w:val="Heading1"/>
      </w:pPr>
      <w:r>
        <w:t>Required Features</w:t>
      </w:r>
    </w:p>
    <w:p>
      <w:pPr>
        <w:pStyle w:val="ListBullet"/>
      </w:pPr>
      <w:r>
        <w:t>Lead management — create, edit, search and view leads.</w:t>
      </w:r>
    </w:p>
    <w:p>
      <w:pPr>
        <w:pStyle w:val="ListBullet"/>
      </w:pPr>
      <w:r>
        <w:t>Lead stages — New, Contacted, Site Visit, Interested, Negotiation, Booked, Lost.</w:t>
      </w:r>
    </w:p>
    <w:p>
      <w:pPr>
        <w:pStyle w:val="ListBullet"/>
      </w:pPr>
      <w:r>
        <w:t>Assign leads to sales employees and add notes/follow-up dates.</w:t>
      </w:r>
    </w:p>
    <w:p>
      <w:pPr>
        <w:pStyle w:val="ListBullet"/>
      </w:pPr>
      <w:r>
        <w:t>Property management — projects, buildings and units with price, type and availability.</w:t>
      </w:r>
    </w:p>
    <w:p>
      <w:pPr>
        <w:pStyle w:val="ListBullet"/>
      </w:pPr>
      <w:r>
        <w:t>Booking flow — connect a lead/customer to a property unit.</w:t>
      </w:r>
    </w:p>
    <w:p>
      <w:pPr>
        <w:pStyle w:val="ListBullet"/>
      </w:pPr>
      <w:r>
        <w:t>Prevent two users from booking the same unit.</w:t>
      </w:r>
    </w:p>
    <w:p>
      <w:pPr>
        <w:pStyle w:val="ListBullet"/>
      </w:pPr>
      <w:r>
        <w:t>Dashboard — show useful sales information such as leads, follow-ups and bookings.</w:t>
      </w:r>
    </w:p>
    <w:p>
      <w:pPr>
        <w:pStyle w:val="ListBullet"/>
      </w:pPr>
      <w:r>
        <w:t>Authentication with at least Admin and Sales Employee roles.</w:t>
      </w:r>
    </w:p>
    <w:p>
      <w:pPr>
        <w:pStyle w:val="Heading1"/>
      </w:pPr>
      <w:r>
        <w:t>UI / UX</w:t>
      </w:r>
    </w:p>
    <w:p>
      <w:pPr>
        <w:pStyle w:val="ListBullet"/>
      </w:pPr>
      <w:r>
        <w:t>Design the UI yourself. We want to see your design and UX thinking.</w:t>
      </w:r>
    </w:p>
    <w:p>
      <w:pPr>
        <w:pStyle w:val="ListBullet"/>
      </w:pPr>
      <w:r>
        <w:t>Keep it clean, professional and easy to use.</w:t>
      </w:r>
    </w:p>
    <w:p>
      <w:pPr>
        <w:pStyle w:val="ListBullet"/>
      </w:pPr>
      <w:r>
        <w:t>Include responsive layouts, forms, tables, search/filtering and useful empty/loading/error states.</w:t>
      </w:r>
    </w:p>
    <w:p>
      <w:pPr>
        <w:pStyle w:val="Heading1"/>
      </w:pPr>
      <w:r>
        <w:t>Technical</w:t>
      </w:r>
    </w:p>
    <w:p>
      <w:r>
        <w:t>Choose your own technology stack. We are more interested in how you structure and solve the problem.</w:t>
      </w:r>
    </w:p>
    <w:p>
      <w:pPr>
        <w:pStyle w:val="ListBullet"/>
      </w:pPr>
      <w:r>
        <w:t>Frontend with reusable components and proper state/API handling.</w:t>
      </w:r>
    </w:p>
    <w:p>
      <w:pPr>
        <w:pStyle w:val="ListBullet"/>
      </w:pPr>
      <w:r>
        <w:t>Backend APIs for leads, properties and bookings.</w:t>
      </w:r>
    </w:p>
    <w:p>
      <w:pPr>
        <w:pStyle w:val="ListBullet"/>
      </w:pPr>
      <w:r>
        <w:t>Well-structured database and relationships.</w:t>
      </w:r>
    </w:p>
    <w:p>
      <w:pPr>
        <w:pStyle w:val="ListBullet"/>
      </w:pPr>
      <w:r>
        <w:t>Validation, permissions and proper error handling.</w:t>
      </w:r>
    </w:p>
    <w:p>
      <w:pPr>
        <w:pStyle w:val="Heading1"/>
      </w:pPr>
      <w:r>
        <w:t>Think Beyond the Requirements</w:t>
      </w:r>
    </w:p>
    <w:p>
      <w:r>
        <w:t>Make sensible decisions when requirements are unclear. Consider edge cases, permissions, data consistency and what a real sales team would need.</w:t>
      </w:r>
    </w:p>
    <w:p>
      <w:r>
        <w:t>In your README, briefly explain 3–5 important decisions you made and why.</w:t>
      </w:r>
    </w:p>
    <w:p>
      <w:pPr>
        <w:pStyle w:val="Heading1"/>
      </w:pPr>
      <w:r>
        <w:t>Submission</w:t>
      </w:r>
    </w:p>
    <w:p>
      <w:pPr>
        <w:pStyle w:val="ListBullet"/>
      </w:pPr>
      <w:r>
        <w:t>GitHub repository</w:t>
      </w:r>
    </w:p>
    <w:p>
      <w:pPr>
        <w:pStyle w:val="ListBullet"/>
      </w:pPr>
      <w:r>
        <w:t>README with setup instructions</w:t>
      </w:r>
    </w:p>
    <w:p>
      <w:pPr>
        <w:pStyle w:val="ListBullet"/>
      </w:pPr>
      <w:r>
        <w:t>Screenshots or deployed link (if available)</w:t>
      </w:r>
    </w:p>
    <w:p>
      <w:pPr>
        <w:pStyle w:val="ListBullet"/>
      </w:pPr>
      <w:r>
        <w:t>Database/API overview</w:t>
      </w:r>
    </w:p>
    <w:p>
      <w:pPr>
        <w:pStyle w:val="Heading1"/>
      </w:pPr>
      <w:r>
        <w:t>Time</w:t>
      </w:r>
    </w:p>
    <w:p>
      <w:pPr/>
      <w:r>
        <w:rPr>
          <w:b/>
        </w:rPr>
        <w:t>Deadline: 2 days from the date the assignment is received.</w:t>
      </w:r>
    </w:p>
    <w:p>
      <w:r>
        <w:t>Please spend approximately 6–8 hours maximum on the assignment, with submission due within 2 days of receiving it.</w:t>
      </w:r>
    </w:p>
    <w:p>
      <w:pPr>
        <w:pStyle w:val="Heading1"/>
      </w:pPr>
      <w:r>
        <w:t>Evaluation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Area</w:t>
            </w:r>
          </w:p>
        </w:tc>
        <w:tc>
          <w:tcPr>
            <w:tcW w:type="dxa" w:w="5040"/>
          </w:tcPr>
          <w:p>
            <w:r>
              <w:t>Weight</w:t>
            </w:r>
          </w:p>
        </w:tc>
      </w:tr>
      <w:tr>
        <w:tc>
          <w:tcPr>
            <w:tcW w:type="dxa" w:w="5040"/>
          </w:tcPr>
          <w:p>
            <w:r>
              <w:t>UI / UX</w:t>
            </w:r>
          </w:p>
        </w:tc>
        <w:tc>
          <w:tcPr>
            <w:tcW w:type="dxa" w:w="5040"/>
          </w:tcPr>
          <w:p>
            <w:r>
              <w:t>25%</w:t>
            </w:r>
          </w:p>
        </w:tc>
      </w:tr>
      <w:tr>
        <w:tc>
          <w:tcPr>
            <w:tcW w:type="dxa" w:w="5040"/>
          </w:tcPr>
          <w:p>
            <w:r>
              <w:t>Frontend Engineering</w:t>
            </w:r>
          </w:p>
        </w:tc>
        <w:tc>
          <w:tcPr>
            <w:tcW w:type="dxa" w:w="5040"/>
          </w:tcPr>
          <w:p>
            <w:r>
              <w:t>20%</w:t>
            </w:r>
          </w:p>
        </w:tc>
      </w:tr>
      <w:tr>
        <w:tc>
          <w:tcPr>
            <w:tcW w:type="dxa" w:w="5040"/>
          </w:tcPr>
          <w:p>
            <w:r>
              <w:t>Backend + Database</w:t>
            </w:r>
          </w:p>
        </w:tc>
        <w:tc>
          <w:tcPr>
            <w:tcW w:type="dxa" w:w="5040"/>
          </w:tcPr>
          <w:p>
            <w:r>
              <w:t>25%</w:t>
            </w:r>
          </w:p>
        </w:tc>
      </w:tr>
      <w:tr>
        <w:tc>
          <w:tcPr>
            <w:tcW w:type="dxa" w:w="5040"/>
          </w:tcPr>
          <w:p>
            <w:r>
              <w:t>Business Logic</w:t>
            </w:r>
          </w:p>
        </w:tc>
        <w:tc>
          <w:tcPr>
            <w:tcW w:type="dxa" w:w="5040"/>
          </w:tcPr>
          <w:p>
            <w:r>
              <w:t>20%</w:t>
            </w:r>
          </w:p>
        </w:tc>
      </w:tr>
      <w:tr>
        <w:tc>
          <w:tcPr>
            <w:tcW w:type="dxa" w:w="5040"/>
          </w:tcPr>
          <w:p>
            <w:r>
              <w:t>Product Thinking</w:t>
            </w:r>
          </w:p>
        </w:tc>
        <w:tc>
          <w:tcPr>
            <w:tcW w:type="dxa" w:w="5040"/>
          </w:tcPr>
          <w:p>
            <w:r>
              <w:t>10%</w:t>
            </w:r>
          </w:p>
        </w:tc>
      </w:tr>
    </w:tbl>
    <w:p>
      <w:pPr>
        <w:jc w:val="center"/>
      </w:pPr>
      <w:r>
        <w:rPr>
          <w:b/>
        </w:rPr>
        <w:t>Build a smaller, well-thought-out product rather than a large unfinished one.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